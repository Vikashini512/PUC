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424419" cy="1069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4419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4" w:bottom="0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6500" cy="1064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6500" cy="1069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6500" cy="106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6500" cy="10025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2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64" w:right="0" w:bottom="5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6500" cy="103873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38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0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6500" cy="10604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36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